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1B25A" w14:textId="77777777" w:rsidR="00EF7FBB" w:rsidRDefault="00020D15">
      <w:pPr>
        <w:spacing w:before="120" w:after="240"/>
        <w:jc w:val="center"/>
      </w:pPr>
      <w:r>
        <w:rPr>
          <w:b/>
          <w:color w:val="505050"/>
          <w:sz w:val="26"/>
        </w:rPr>
        <w:t>Communication Plan</w:t>
      </w:r>
    </w:p>
    <w:tbl>
      <w:tblPr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6480"/>
      </w:tblGrid>
      <w:tr w:rsidR="00EF7FBB" w14:paraId="6126DC6B" w14:textId="77777777">
        <w:trPr>
          <w:jc w:val="center"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D561" w14:textId="77777777" w:rsidR="00EF7FBB" w:rsidRDefault="00020D15">
            <w:r>
              <w:rPr>
                <w:b/>
              </w:rPr>
              <w:t>Date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DA3EF" w14:textId="77777777" w:rsidR="00EF7FBB" w:rsidRDefault="00020D15">
            <w:r>
              <w:t>July 2, 2026</w:t>
            </w:r>
          </w:p>
        </w:tc>
      </w:tr>
      <w:tr w:rsidR="00EF7FBB" w14:paraId="2C7C85BA" w14:textId="77777777">
        <w:trPr>
          <w:jc w:val="center"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2D17C" w14:textId="77777777" w:rsidR="00EF7FBB" w:rsidRDefault="00020D15">
            <w:r>
              <w:rPr>
                <w:b/>
              </w:rPr>
              <w:t>Team ID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B4901" w14:textId="77777777" w:rsidR="00EF7FBB" w:rsidRDefault="00020D15">
            <w:r>
              <w:t>xxxx</w:t>
            </w:r>
          </w:p>
        </w:tc>
      </w:tr>
      <w:tr w:rsidR="00EF7FBB" w14:paraId="4D9EA709" w14:textId="77777777">
        <w:trPr>
          <w:jc w:val="center"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30CA8" w14:textId="77777777" w:rsidR="00EF7FBB" w:rsidRDefault="00020D15">
            <w:r>
              <w:rPr>
                <w:b/>
              </w:rPr>
              <w:t>Project Name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96BF0" w14:textId="77777777" w:rsidR="00EF7FBB" w:rsidRDefault="00020D15">
            <w:r>
              <w:t>Rising Waters: A Machine Learning Approach to Flood Prediction</w:t>
            </w:r>
          </w:p>
        </w:tc>
      </w:tr>
      <w:tr w:rsidR="00EF7FBB" w14:paraId="31CB8B68" w14:textId="77777777">
        <w:trPr>
          <w:jc w:val="center"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ADDBC" w14:textId="77777777" w:rsidR="00EF7FBB" w:rsidRDefault="00020D15">
            <w:r>
              <w:rPr>
                <w:b/>
              </w:rPr>
              <w:t>Maximum Marks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94A7E" w14:textId="77777777" w:rsidR="00EF7FBB" w:rsidRDefault="00020D15">
            <w:r>
              <w:t>1 Mark</w:t>
            </w:r>
          </w:p>
        </w:tc>
      </w:tr>
    </w:tbl>
    <w:p w14:paraId="68AFE122" w14:textId="77777777" w:rsidR="00EF7FBB" w:rsidRDefault="00020D15">
      <w:pPr>
        <w:spacing w:before="240" w:after="240"/>
      </w:pPr>
      <w:r>
        <w:rPr>
          <w:color w:val="7F7F7F"/>
        </w:rPr>
        <w:t>—————————————————————————————————————————————————————————————————</w:t>
      </w:r>
    </w:p>
    <w:tbl>
      <w:tblPr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1569"/>
        <w:gridCol w:w="1812"/>
        <w:gridCol w:w="1623"/>
        <w:gridCol w:w="1633"/>
        <w:gridCol w:w="1636"/>
        <w:gridCol w:w="1647"/>
      </w:tblGrid>
      <w:tr w:rsidR="00EF7FBB" w14:paraId="3A7C3B4A" w14:textId="77777777">
        <w:trPr>
          <w:jc w:val="center"/>
        </w:trPr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5CB2B6" w14:textId="77777777" w:rsidR="00EF7FBB" w:rsidRDefault="00020D15">
            <w:r>
              <w:rPr>
                <w:b/>
              </w:rPr>
              <w:t>S.No</w:t>
            </w:r>
          </w:p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40D666" w14:textId="77777777" w:rsidR="00EF7FBB" w:rsidRDefault="00020D15">
            <w:r>
              <w:rPr>
                <w:b/>
              </w:rPr>
              <w:t>Communication Type</w:t>
            </w:r>
          </w:p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6DB836" w14:textId="77777777" w:rsidR="00EF7FBB" w:rsidRDefault="00020D15">
            <w:r>
              <w:rPr>
                <w:b/>
              </w:rPr>
              <w:t>Frequency</w:t>
            </w:r>
          </w:p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40A916" w14:textId="77777777" w:rsidR="00EF7FBB" w:rsidRDefault="00020D15">
            <w:r>
              <w:rPr>
                <w:b/>
              </w:rPr>
              <w:t>Channel / Tool</w:t>
            </w:r>
          </w:p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A3970C" w14:textId="77777777" w:rsidR="00EF7FBB" w:rsidRDefault="00020D15">
            <w:r>
              <w:rPr>
                <w:b/>
              </w:rPr>
              <w:t>Participants</w:t>
            </w:r>
          </w:p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E669F8" w14:textId="77777777" w:rsidR="00EF7FBB" w:rsidRDefault="00020D15">
            <w:r>
              <w:rPr>
                <w:b/>
              </w:rPr>
              <w:t>Purpose</w:t>
            </w:r>
          </w:p>
        </w:tc>
      </w:tr>
      <w:tr w:rsidR="00EF7FBB" w14:paraId="0B41C853" w14:textId="77777777">
        <w:trPr>
          <w:jc w:val="center"/>
        </w:trPr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FB6AD0" w14:textId="77777777" w:rsidR="00EF7FBB" w:rsidRDefault="00020D15">
            <w:r>
              <w:t>1</w:t>
            </w:r>
          </w:p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3D7ABE" w14:textId="77777777" w:rsidR="00EF7FBB" w:rsidRDefault="00020D15">
            <w:r>
              <w:t>Team Standup</w:t>
            </w:r>
          </w:p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9A81F3" w14:textId="77777777" w:rsidR="00EF7FBB" w:rsidRDefault="00020D15">
            <w:r>
              <w:t>Daily</w:t>
            </w:r>
          </w:p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780039" w14:textId="77777777" w:rsidR="00EF7FBB" w:rsidRDefault="00020D15">
            <w:r>
              <w:t>Local Workshop / Slack</w:t>
            </w:r>
          </w:p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AD6657" w14:textId="097C3665" w:rsidR="00EF7FBB" w:rsidRDefault="000812F9">
            <w:proofErr w:type="spellStart"/>
            <w:r>
              <w:t>Gundigi</w:t>
            </w:r>
            <w:proofErr w:type="spellEnd"/>
            <w:r>
              <w:t xml:space="preserve"> Poojitha</w:t>
            </w:r>
          </w:p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3C1D6D" w14:textId="77777777" w:rsidR="00EF7FBB" w:rsidRDefault="00020D15">
            <w:r>
              <w:t>Sync daily development goals, track exploratory analysis, and monitor preprocessing code logic.</w:t>
            </w:r>
          </w:p>
        </w:tc>
      </w:tr>
      <w:tr w:rsidR="00EF7FBB" w14:paraId="65DAE9A9" w14:textId="77777777">
        <w:trPr>
          <w:jc w:val="center"/>
        </w:trPr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AED6F0" w14:textId="77777777" w:rsidR="00EF7FBB" w:rsidRDefault="00020D15">
            <w:r>
              <w:t>2</w:t>
            </w:r>
          </w:p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78BDA2" w14:textId="77777777" w:rsidR="00EF7FBB" w:rsidRDefault="00020D15">
            <w:r>
              <w:t>Progress Update</w:t>
            </w:r>
          </w:p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0FC0D9" w14:textId="77777777" w:rsidR="00EF7FBB" w:rsidRDefault="00020D15">
            <w:r>
              <w:t>Weekly</w:t>
            </w:r>
          </w:p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662C3D" w14:textId="77777777" w:rsidR="00EF7FBB" w:rsidRDefault="00020D15">
            <w:r>
              <w:t>Project Portfolio Board</w:t>
            </w:r>
          </w:p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BBC6C0" w14:textId="07D6B619" w:rsidR="00EF7FBB" w:rsidRDefault="000812F9">
            <w:proofErr w:type="spellStart"/>
            <w:r>
              <w:t>Gundigi</w:t>
            </w:r>
            <w:proofErr w:type="spellEnd"/>
            <w:r>
              <w:t xml:space="preserve"> Poojitha</w:t>
            </w:r>
          </w:p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C47C22" w14:textId="77777777" w:rsidR="00EF7FBB" w:rsidRDefault="00020D15">
            <w:r>
              <w:t>Evaluate accuracy scores across Decision Tree, Random Forest, KNN, and XGBoost classifiers.</w:t>
            </w:r>
          </w:p>
        </w:tc>
      </w:tr>
      <w:tr w:rsidR="00EF7FBB" w14:paraId="6411117E" w14:textId="77777777">
        <w:trPr>
          <w:jc w:val="center"/>
        </w:trPr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42D2E9" w14:textId="77777777" w:rsidR="00EF7FBB" w:rsidRDefault="00020D15">
            <w:r>
              <w:t>3</w:t>
            </w:r>
          </w:p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A1F84F" w14:textId="77777777" w:rsidR="00EF7FBB" w:rsidRDefault="00020D15">
            <w:r>
              <w:t>Issue / Bug Discussion</w:t>
            </w:r>
          </w:p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BFA300" w14:textId="77777777" w:rsidR="00EF7FBB" w:rsidRDefault="00020D15">
            <w:r>
              <w:t>As Needed</w:t>
            </w:r>
          </w:p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DD0899" w14:textId="77777777" w:rsidR="00EF7FBB" w:rsidRDefault="00020D15">
            <w:r>
              <w:t>GitHub Issue Tracker</w:t>
            </w:r>
          </w:p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9FA801" w14:textId="5545A347" w:rsidR="00EF7FBB" w:rsidRDefault="000812F9">
            <w:proofErr w:type="spellStart"/>
            <w:r>
              <w:t>Gundigi</w:t>
            </w:r>
            <w:proofErr w:type="spellEnd"/>
            <w:r>
              <w:t xml:space="preserve"> Poojitha</w:t>
            </w:r>
          </w:p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FD00B5" w14:textId="77777777" w:rsidR="00EF7FBB" w:rsidRDefault="00020D15">
            <w:r>
              <w:t>Debug model deployment exceptions and check serialization outputs during floods.save integration.</w:t>
            </w:r>
          </w:p>
        </w:tc>
      </w:tr>
      <w:tr w:rsidR="00EF7FBB" w14:paraId="7C4E3863" w14:textId="77777777">
        <w:trPr>
          <w:jc w:val="center"/>
        </w:trPr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D904C8" w14:textId="77777777" w:rsidR="00EF7FBB" w:rsidRDefault="00020D15">
            <w:r>
              <w:lastRenderedPageBreak/>
              <w:t>4</w:t>
            </w:r>
          </w:p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997016" w14:textId="77777777" w:rsidR="00EF7FBB" w:rsidRDefault="00020D15">
            <w:r>
              <w:t>Stakeholder Review</w:t>
            </w:r>
          </w:p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6DA02E" w14:textId="77777777" w:rsidR="00EF7FBB" w:rsidRDefault="00020D15">
            <w:r>
              <w:t>Bi-Weekly</w:t>
            </w:r>
          </w:p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A6FAA6" w14:textId="77777777" w:rsidR="00EF7FBB" w:rsidRDefault="00020D15">
            <w:r>
              <w:t>IBM Cloud Review Portal</w:t>
            </w:r>
          </w:p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EA8865" w14:textId="6B112792" w:rsidR="00EF7FBB" w:rsidRDefault="000812F9">
            <w:proofErr w:type="spellStart"/>
            <w:r>
              <w:t>Gundigi</w:t>
            </w:r>
            <w:proofErr w:type="spellEnd"/>
            <w:r>
              <w:t xml:space="preserve"> Poojitha</w:t>
            </w:r>
          </w:p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7F7F93" w14:textId="77777777" w:rsidR="00EF7FBB" w:rsidRDefault="00020D15">
            <w:r>
              <w:t>Present system architecture, interface mockups, and operational workflow scenarios to evaluators.</w:t>
            </w:r>
          </w:p>
        </w:tc>
      </w:tr>
      <w:tr w:rsidR="00EF7FBB" w14:paraId="02BECE09" w14:textId="77777777">
        <w:trPr>
          <w:jc w:val="center"/>
        </w:trPr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D63642" w14:textId="77777777" w:rsidR="00EF7FBB" w:rsidRDefault="00020D15">
            <w:r>
              <w:t>5</w:t>
            </w:r>
          </w:p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EC6B67" w14:textId="77777777" w:rsidR="00EF7FBB" w:rsidRDefault="00020D15">
            <w:r>
              <w:t>Final Demo Rehearsal</w:t>
            </w:r>
          </w:p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E117B4" w14:textId="77777777" w:rsidR="00EF7FBB" w:rsidRDefault="00020D15">
            <w:r>
              <w:t>Once</w:t>
            </w:r>
          </w:p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56FA3A" w14:textId="77777777" w:rsidR="00EF7FBB" w:rsidRDefault="00020D15">
            <w:r>
              <w:t>Presentation Simulation</w:t>
            </w:r>
          </w:p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CA78DC" w14:textId="750913AF" w:rsidR="00EF7FBB" w:rsidRDefault="000812F9">
            <w:proofErr w:type="spellStart"/>
            <w:r>
              <w:t>Gundigi</w:t>
            </w:r>
            <w:proofErr w:type="spellEnd"/>
            <w:r>
              <w:t xml:space="preserve"> Poojitha</w:t>
            </w:r>
          </w:p>
        </w:tc>
        <w:tc>
          <w:tcPr>
            <w:tcW w:w="16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8B5814" w14:textId="77777777" w:rsidR="00EF7FBB" w:rsidRDefault="00020D15">
            <w:r>
              <w:t>Dry-run the full system demonstration sequence and double-check application local route updates.</w:t>
            </w:r>
          </w:p>
        </w:tc>
      </w:tr>
    </w:tbl>
    <w:p w14:paraId="6CF2EFC8" w14:textId="77777777" w:rsidR="00EF7FBB" w:rsidRDefault="00EF7FBB">
      <w:pPr>
        <w:spacing w:before="280"/>
      </w:pPr>
    </w:p>
    <w:p w14:paraId="3EE5B48F" w14:textId="77777777" w:rsidR="00EF7FBB" w:rsidRDefault="00020D15">
      <w:r>
        <w:rPr>
          <w:b/>
        </w:rPr>
        <w:t>Communication Challenges &amp; Resolutions:</w:t>
      </w:r>
    </w:p>
    <w:tbl>
      <w:tblPr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3306"/>
        <w:gridCol w:w="3307"/>
        <w:gridCol w:w="3307"/>
      </w:tblGrid>
      <w:tr w:rsidR="00EF7FBB" w14:paraId="62E01C00" w14:textId="77777777">
        <w:trPr>
          <w:jc w:val="center"/>
        </w:trPr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4CA7E5" w14:textId="77777777" w:rsidR="00EF7FBB" w:rsidRDefault="00020D15">
            <w:r>
              <w:rPr>
                <w:b/>
              </w:rPr>
              <w:t>S.No</w:t>
            </w:r>
          </w:p>
        </w:tc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D1BCC7" w14:textId="77777777" w:rsidR="00EF7FBB" w:rsidRDefault="00020D15">
            <w:r>
              <w:rPr>
                <w:b/>
              </w:rPr>
              <w:t>Challenge Faced</w:t>
            </w:r>
          </w:p>
        </w:tc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440E2A" w14:textId="77777777" w:rsidR="00EF7FBB" w:rsidRDefault="00020D15">
            <w:r>
              <w:rPr>
                <w:b/>
              </w:rPr>
              <w:t>Resolution / Action Taken</w:t>
            </w:r>
          </w:p>
        </w:tc>
      </w:tr>
      <w:tr w:rsidR="00EF7FBB" w14:paraId="1A0E7AFA" w14:textId="77777777">
        <w:trPr>
          <w:jc w:val="center"/>
        </w:trPr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9F156C" w14:textId="77777777" w:rsidR="00EF7FBB" w:rsidRDefault="00020D15">
            <w:r>
              <w:t>1</w:t>
            </w:r>
          </w:p>
        </w:tc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05BFE0" w14:textId="77777777" w:rsidR="00EF7FBB" w:rsidRDefault="00020D15">
            <w:r>
              <w:t>Resolving multi-variable markdown structural returns from older script prototypes.</w:t>
            </w:r>
          </w:p>
        </w:tc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9EE6F0" w14:textId="77777777" w:rsidR="00EF7FBB" w:rsidRDefault="00020D15">
            <w:r>
              <w:t>Configured tight JSON output formats directly using native extraction syntax built inside helper rules.</w:t>
            </w:r>
          </w:p>
        </w:tc>
      </w:tr>
      <w:tr w:rsidR="00EF7FBB" w14:paraId="6305810C" w14:textId="77777777">
        <w:trPr>
          <w:jc w:val="center"/>
        </w:trPr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9090FA" w14:textId="77777777" w:rsidR="00EF7FBB" w:rsidRDefault="00020D15">
            <w:r>
              <w:t>2</w:t>
            </w:r>
          </w:p>
        </w:tc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169D97" w14:textId="77777777" w:rsidR="00EF7FBB" w:rsidRDefault="00020D15">
            <w:r>
              <w:t>Managing model file serialization discrepancies across development environments.</w:t>
            </w:r>
          </w:p>
        </w:tc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A86A5F" w14:textId="77777777" w:rsidR="00EF7FBB" w:rsidRDefault="00020D15">
            <w:r>
              <w:t>Standardized python-dependency package version matrices explicitly inside a centralized requirements setup.</w:t>
            </w:r>
          </w:p>
        </w:tc>
      </w:tr>
    </w:tbl>
    <w:p w14:paraId="3EB2AC5A" w14:textId="77777777" w:rsidR="00020D15" w:rsidRDefault="00020D15"/>
    <w:sectPr w:rsidR="00020D15" w:rsidSect="00034616">
      <w:headerReference w:type="default" r:id="rId8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1146B" w14:textId="77777777" w:rsidR="00020D15" w:rsidRDefault="00020D15">
      <w:pPr>
        <w:spacing w:after="0" w:line="240" w:lineRule="auto"/>
      </w:pPr>
      <w:r>
        <w:separator/>
      </w:r>
    </w:p>
  </w:endnote>
  <w:endnote w:type="continuationSeparator" w:id="0">
    <w:p w14:paraId="45070D46" w14:textId="77777777" w:rsidR="00020D15" w:rsidRDefault="00020D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417DB" w14:textId="77777777" w:rsidR="00020D15" w:rsidRDefault="00020D15">
      <w:pPr>
        <w:spacing w:after="0" w:line="240" w:lineRule="auto"/>
      </w:pPr>
      <w:r>
        <w:separator/>
      </w:r>
    </w:p>
  </w:footnote>
  <w:footnote w:type="continuationSeparator" w:id="0">
    <w:p w14:paraId="0BA55620" w14:textId="77777777" w:rsidR="00020D15" w:rsidRDefault="00020D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B737D" w14:textId="77777777" w:rsidR="00EF7FBB" w:rsidRDefault="00020D15">
    <w:pPr>
      <w:pStyle w:val="Header"/>
      <w:jc w:val="right"/>
    </w:pPr>
    <w:r>
      <w:rPr>
        <w:b/>
        <w:color w:val="8C8C8C"/>
        <w:sz w:val="17"/>
      </w:rPr>
      <w:t xml:space="preserve">SMARTBRIDGE   |   SKILL </w:t>
    </w:r>
    <w:proofErr w:type="gramStart"/>
    <w:r>
      <w:rPr>
        <w:b/>
        <w:color w:val="8C8C8C"/>
        <w:sz w:val="17"/>
      </w:rPr>
      <w:t>WALLET  (</w:t>
    </w:r>
    <w:proofErr w:type="gramEnd"/>
    <w:r>
      <w:rPr>
        <w:b/>
        <w:color w:val="8C8C8C"/>
        <w:sz w:val="17"/>
      </w:rPr>
      <w:t xml:space="preserve">A </w:t>
    </w:r>
    <w:proofErr w:type="spellStart"/>
    <w:r>
      <w:rPr>
        <w:b/>
        <w:color w:val="8C8C8C"/>
        <w:sz w:val="17"/>
      </w:rPr>
      <w:t>SmartBridge</w:t>
    </w:r>
    <w:proofErr w:type="spellEnd"/>
    <w:r>
      <w:rPr>
        <w:b/>
        <w:color w:val="8C8C8C"/>
        <w:sz w:val="17"/>
      </w:rPr>
      <w:t xml:space="preserve"> Product)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9849796">
    <w:abstractNumId w:val="8"/>
  </w:num>
  <w:num w:numId="2" w16cid:durableId="788475664">
    <w:abstractNumId w:val="6"/>
  </w:num>
  <w:num w:numId="3" w16cid:durableId="297533498">
    <w:abstractNumId w:val="5"/>
  </w:num>
  <w:num w:numId="4" w16cid:durableId="250433315">
    <w:abstractNumId w:val="4"/>
  </w:num>
  <w:num w:numId="5" w16cid:durableId="240334095">
    <w:abstractNumId w:val="7"/>
  </w:num>
  <w:num w:numId="6" w16cid:durableId="337775839">
    <w:abstractNumId w:val="3"/>
  </w:num>
  <w:num w:numId="7" w16cid:durableId="813833531">
    <w:abstractNumId w:val="2"/>
  </w:num>
  <w:num w:numId="8" w16cid:durableId="1721859000">
    <w:abstractNumId w:val="1"/>
  </w:num>
  <w:num w:numId="9" w16cid:durableId="1597983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D15"/>
    <w:rsid w:val="00034616"/>
    <w:rsid w:val="0006063C"/>
    <w:rsid w:val="000812F9"/>
    <w:rsid w:val="0015074B"/>
    <w:rsid w:val="0029639D"/>
    <w:rsid w:val="00326F90"/>
    <w:rsid w:val="0057679F"/>
    <w:rsid w:val="00A02348"/>
    <w:rsid w:val="00AA1D8D"/>
    <w:rsid w:val="00B47730"/>
    <w:rsid w:val="00CB0664"/>
    <w:rsid w:val="00EF7F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3C76E41-F309-494F-A509-9FB151A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GAUTHAM GANESH</cp:lastModifiedBy>
  <cp:revision>2</cp:revision>
  <dcterms:created xsi:type="dcterms:W3CDTF">2026-07-15T13:56:00Z</dcterms:created>
  <dcterms:modified xsi:type="dcterms:W3CDTF">2026-07-15T13:56:00Z</dcterms:modified>
  <cp:category/>
</cp:coreProperties>
</file>