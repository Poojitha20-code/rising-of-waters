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E34C" w14:textId="77777777" w:rsidR="00662249" w:rsidRDefault="001C77DB">
      <w:pPr>
        <w:spacing w:before="120" w:after="240"/>
        <w:jc w:val="center"/>
      </w:pPr>
      <w:r>
        <w:rPr>
          <w:b/>
          <w:color w:val="505050"/>
          <w:sz w:val="26"/>
        </w:rPr>
        <w:t>Team Involvement in Demonstration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662249" w14:paraId="7E2E48A3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9E33" w14:textId="77777777" w:rsidR="00662249" w:rsidRDefault="001C77DB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B7DC" w14:textId="77777777" w:rsidR="00662249" w:rsidRDefault="001C77DB">
            <w:r>
              <w:t>July 2, 2026</w:t>
            </w:r>
          </w:p>
        </w:tc>
      </w:tr>
      <w:tr w:rsidR="00662249" w14:paraId="2C63B821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8DA0" w14:textId="77777777" w:rsidR="00662249" w:rsidRDefault="001C77DB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0911" w14:textId="77777777" w:rsidR="00662249" w:rsidRDefault="001C77DB">
            <w:r>
              <w:t>xxxx</w:t>
            </w:r>
          </w:p>
        </w:tc>
      </w:tr>
      <w:tr w:rsidR="00662249" w14:paraId="53BE59F1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93A6" w14:textId="77777777" w:rsidR="00662249" w:rsidRDefault="001C77DB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E99F" w14:textId="77777777" w:rsidR="00662249" w:rsidRDefault="001C77DB">
            <w:r>
              <w:t>Rising Waters: A Machine Learning Approach to Flood Prediction</w:t>
            </w:r>
          </w:p>
        </w:tc>
      </w:tr>
      <w:tr w:rsidR="00662249" w14:paraId="3991DC7B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62F1" w14:textId="77777777" w:rsidR="00662249" w:rsidRDefault="001C77DB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A312" w14:textId="77777777" w:rsidR="00662249" w:rsidRDefault="001C77DB">
            <w:r>
              <w:t>1 Mark</w:t>
            </w:r>
          </w:p>
        </w:tc>
      </w:tr>
    </w:tbl>
    <w:p w14:paraId="2BC426BD" w14:textId="77777777" w:rsidR="00662249" w:rsidRDefault="001C77DB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756"/>
        <w:gridCol w:w="1967"/>
        <w:gridCol w:w="1629"/>
        <w:gridCol w:w="1647"/>
        <w:gridCol w:w="2409"/>
        <w:gridCol w:w="1512"/>
      </w:tblGrid>
      <w:tr w:rsidR="00662249" w14:paraId="42FF4C4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EE226" w14:textId="77777777" w:rsidR="00662249" w:rsidRDefault="001C77DB">
            <w:r>
              <w:rPr>
                <w:b/>
              </w:rPr>
              <w:t>S.No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69C35" w14:textId="77777777" w:rsidR="00662249" w:rsidRDefault="001C77DB">
            <w:r>
              <w:rPr>
                <w:b/>
              </w:rPr>
              <w:t>Team Member Name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34CE9" w14:textId="77777777" w:rsidR="00662249" w:rsidRDefault="001C77DB">
            <w:r>
              <w:rPr>
                <w:b/>
              </w:rPr>
              <w:t>Role in Demo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A4E33" w14:textId="77777777" w:rsidR="00662249" w:rsidRDefault="001C77DB">
            <w:r>
              <w:rPr>
                <w:b/>
              </w:rPr>
              <w:t>Section Presented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6E647" w14:textId="77777777" w:rsidR="00662249" w:rsidRDefault="001C77DB">
            <w:r>
              <w:rPr>
                <w:b/>
              </w:rPr>
              <w:t>Contribution Summary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CED0F" w14:textId="77777777" w:rsidR="00662249" w:rsidRDefault="001C77DB">
            <w:r>
              <w:rPr>
                <w:b/>
              </w:rPr>
              <w:t>Participation (Active / Passive)</w:t>
            </w:r>
          </w:p>
        </w:tc>
      </w:tr>
      <w:tr w:rsidR="00662249" w14:paraId="4CCD084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E85D4" w14:textId="77777777" w:rsidR="00662249" w:rsidRDefault="001C77DB">
            <w:r>
              <w:t>1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0F2C7" w14:textId="60B4BF3D" w:rsidR="00662249" w:rsidRDefault="00320DB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E9130" w14:textId="77777777" w:rsidR="00662249" w:rsidRDefault="001C77DB">
            <w:r>
              <w:t>Primary Presenter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4B08F" w14:textId="77777777" w:rsidR="00662249" w:rsidRDefault="001C77DB">
            <w:r>
              <w:t>End-to-End System, EDA, ML, &amp; Flask App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63AC8" w14:textId="77777777" w:rsidR="00662249" w:rsidRDefault="001C77DB">
            <w:r>
              <w:t>Demonstrated exploratory data analysis, model training results (XGBoost 96.55% accuracy), and real-time live inferencing inside the web interface.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A0CE3" w14:textId="77777777" w:rsidR="00662249" w:rsidRDefault="001C77DB">
            <w:r>
              <w:t>Active</w:t>
            </w:r>
          </w:p>
        </w:tc>
      </w:tr>
    </w:tbl>
    <w:p w14:paraId="70C26A65" w14:textId="77777777" w:rsidR="00662249" w:rsidRDefault="001C77DB">
      <w:pPr>
        <w:spacing w:before="280"/>
      </w:pPr>
      <w:r>
        <w:rPr>
          <w:b/>
        </w:rPr>
        <w:t>Team Coordination Notes: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0"/>
        <w:gridCol w:w="4960"/>
      </w:tblGrid>
      <w:tr w:rsidR="00662249" w14:paraId="5B672FD5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89B27" w14:textId="77777777" w:rsidR="00662249" w:rsidRDefault="001C77DB">
            <w:r>
              <w:rPr>
                <w:b/>
              </w:rPr>
              <w:t>Team Leader / Coordinator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507C0" w14:textId="1879AE58" w:rsidR="00662249" w:rsidRDefault="00320DB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</w:tr>
      <w:tr w:rsidR="00662249" w14:paraId="4DC9F6BE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2EB7A" w14:textId="77777777" w:rsidR="00662249" w:rsidRDefault="001C77DB">
            <w:r>
              <w:rPr>
                <w:b/>
              </w:rPr>
              <w:t>Overall Team Coordination Rating (1-5)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06CC8" w14:textId="77777777" w:rsidR="00662249" w:rsidRDefault="001C77DB">
            <w:r>
              <w:t>5</w:t>
            </w:r>
          </w:p>
        </w:tc>
      </w:tr>
      <w:tr w:rsidR="00662249" w14:paraId="07A06BCF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BB8CE" w14:textId="77777777" w:rsidR="00662249" w:rsidRDefault="001C77DB">
            <w:r>
              <w:rPr>
                <w:b/>
              </w:rPr>
              <w:t>Any issues during demo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D923F" w14:textId="77777777" w:rsidR="00662249" w:rsidRDefault="001C77DB">
            <w:r>
              <w:t>None. The application loaded the serialized floods.save model components flawlessly.</w:t>
            </w:r>
          </w:p>
        </w:tc>
      </w:tr>
      <w:tr w:rsidR="00662249" w14:paraId="439EB1AF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48D69" w14:textId="77777777" w:rsidR="00662249" w:rsidRDefault="001C77DB">
            <w:r>
              <w:rPr>
                <w:b/>
              </w:rPr>
              <w:t>How issues were resolved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1CB3D" w14:textId="77777777" w:rsidR="00662249" w:rsidRDefault="001C77DB">
            <w:r>
              <w:t>Pre-verified deployment dependencies and environment variables configuration prior to presentation live session.</w:t>
            </w:r>
          </w:p>
        </w:tc>
      </w:tr>
    </w:tbl>
    <w:p w14:paraId="5331AA11" w14:textId="77777777" w:rsidR="001C77DB" w:rsidRDefault="001C77DB"/>
    <w:sectPr w:rsidR="001C77DB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5C81" w14:textId="77777777" w:rsidR="001C77DB" w:rsidRDefault="001C77DB">
      <w:pPr>
        <w:spacing w:after="0" w:line="240" w:lineRule="auto"/>
      </w:pPr>
      <w:r>
        <w:separator/>
      </w:r>
    </w:p>
  </w:endnote>
  <w:endnote w:type="continuationSeparator" w:id="0">
    <w:p w14:paraId="284F58A7" w14:textId="77777777" w:rsidR="001C77DB" w:rsidRDefault="001C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51C4" w14:textId="77777777" w:rsidR="001C77DB" w:rsidRDefault="001C77DB">
      <w:pPr>
        <w:spacing w:after="0" w:line="240" w:lineRule="auto"/>
      </w:pPr>
      <w:r>
        <w:separator/>
      </w:r>
    </w:p>
  </w:footnote>
  <w:footnote w:type="continuationSeparator" w:id="0">
    <w:p w14:paraId="79699613" w14:textId="77777777" w:rsidR="001C77DB" w:rsidRDefault="001C7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5B76" w14:textId="77777777" w:rsidR="00662249" w:rsidRDefault="001C77DB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62690">
    <w:abstractNumId w:val="8"/>
  </w:num>
  <w:num w:numId="2" w16cid:durableId="1006636948">
    <w:abstractNumId w:val="6"/>
  </w:num>
  <w:num w:numId="3" w16cid:durableId="437602133">
    <w:abstractNumId w:val="5"/>
  </w:num>
  <w:num w:numId="4" w16cid:durableId="636881293">
    <w:abstractNumId w:val="4"/>
  </w:num>
  <w:num w:numId="5" w16cid:durableId="1332836535">
    <w:abstractNumId w:val="7"/>
  </w:num>
  <w:num w:numId="6" w16cid:durableId="2087413504">
    <w:abstractNumId w:val="3"/>
  </w:num>
  <w:num w:numId="7" w16cid:durableId="1146825967">
    <w:abstractNumId w:val="2"/>
  </w:num>
  <w:num w:numId="8" w16cid:durableId="1232274912">
    <w:abstractNumId w:val="1"/>
  </w:num>
  <w:num w:numId="9" w16cid:durableId="57744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7DB"/>
    <w:rsid w:val="0029639D"/>
    <w:rsid w:val="00320DB9"/>
    <w:rsid w:val="00326F90"/>
    <w:rsid w:val="00662249"/>
    <w:rsid w:val="00A02348"/>
    <w:rsid w:val="00AA1D8D"/>
    <w:rsid w:val="00B47730"/>
    <w:rsid w:val="00CB0664"/>
    <w:rsid w:val="00EF1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C76E41-F309-494F-A509-9FB151A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2026-07-15T13:57:00Z</dcterms:created>
  <dcterms:modified xsi:type="dcterms:W3CDTF">2026-07-15T13:57:00Z</dcterms:modified>
  <cp:category/>
</cp:coreProperties>
</file>